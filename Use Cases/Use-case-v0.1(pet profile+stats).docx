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0D3A7" w14:textId="77777777" w:rsidR="00564CC6" w:rsidRPr="00BA7CF7" w:rsidRDefault="00564CC6" w:rsidP="00564CC6">
      <w:r w:rsidRPr="00BA7CF7">
        <w:t>Use-case-v0.</w:t>
      </w:r>
      <w:r>
        <w:t>2</w:t>
      </w:r>
      <w:r w:rsidRPr="00BA7CF7">
        <w:t>: Pet-a-Vet</w:t>
      </w:r>
    </w:p>
    <w:p w14:paraId="19547F91" w14:textId="77777777" w:rsidR="00564CC6" w:rsidRPr="003D1097" w:rsidRDefault="00564CC6" w:rsidP="00564CC6">
      <w:pPr>
        <w:rPr>
          <w:b/>
          <w:bCs/>
        </w:rPr>
      </w:pPr>
      <w:r w:rsidRPr="00BA7CF7">
        <w:rPr>
          <w:b/>
          <w:bCs/>
        </w:rPr>
        <w:t>Use</w:t>
      </w:r>
      <w:r w:rsidRPr="003D1097">
        <w:rPr>
          <w:b/>
          <w:bCs/>
        </w:rPr>
        <w:t xml:space="preserve"> </w:t>
      </w:r>
      <w:r w:rsidRPr="00BA7CF7">
        <w:rPr>
          <w:b/>
          <w:bCs/>
        </w:rPr>
        <w:t>Case</w:t>
      </w:r>
      <w:r w:rsidRPr="003D1097">
        <w:rPr>
          <w:b/>
          <w:bCs/>
        </w:rPr>
        <w:t xml:space="preserve"> 4 – </w:t>
      </w:r>
      <w:r>
        <w:rPr>
          <w:b/>
          <w:bCs/>
        </w:rPr>
        <w:t xml:space="preserve">Pet Profile Management </w:t>
      </w:r>
    </w:p>
    <w:p w14:paraId="59AEA59B" w14:textId="77777777" w:rsidR="00564CC6" w:rsidRPr="003D1097" w:rsidRDefault="00564CC6" w:rsidP="00564CC6">
      <w:proofErr w:type="spellStart"/>
      <w:r w:rsidRPr="00BA7CF7">
        <w:t>Έκδοση</w:t>
      </w:r>
      <w:proofErr w:type="spellEnd"/>
      <w:r w:rsidRPr="003D1097">
        <w:t xml:space="preserve">: </w:t>
      </w:r>
      <w:r w:rsidRPr="00BA7CF7">
        <w:t>Use</w:t>
      </w:r>
      <w:r w:rsidRPr="003D1097">
        <w:t>-</w:t>
      </w:r>
      <w:r w:rsidRPr="00BA7CF7">
        <w:t>case</w:t>
      </w:r>
      <w:r w:rsidRPr="003D1097">
        <w:t>-</w:t>
      </w:r>
      <w:r w:rsidRPr="00BA7CF7">
        <w:t>v</w:t>
      </w:r>
      <w:r w:rsidRPr="003D1097">
        <w:t>0.2</w:t>
      </w:r>
    </w:p>
    <w:p w14:paraId="1C141389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Σκοπός:</w:t>
      </w:r>
    </w:p>
    <w:p w14:paraId="493E3BA5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>Να επιτραπεί στον πελάτη να προσθέσει ένα ή περισσότερα κατοικίδια στο λογαριασμό του, καταχωρώντας βασικές(ιατρικές και μη) πληροφορίες.</w:t>
      </w:r>
    </w:p>
    <w:p w14:paraId="738310B7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Χειριστές:</w:t>
      </w:r>
    </w:p>
    <w:p w14:paraId="06252C47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>-Πελάτης</w:t>
      </w:r>
      <w:r w:rsidRPr="00564CC6">
        <w:rPr>
          <w:lang w:val="el-GR"/>
        </w:rPr>
        <w:br/>
        <w:t>-Κτηνίατρος</w:t>
      </w:r>
    </w:p>
    <w:p w14:paraId="5B205391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Προϋποθέσεις:</w:t>
      </w:r>
    </w:p>
    <w:p w14:paraId="0232CF3A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>Ο πελάτης έχει συνδεθεί επιτυχώς στο σύστημα.</w:t>
      </w:r>
    </w:p>
    <w:p w14:paraId="7244869C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Βασική Ροή:</w:t>
      </w:r>
    </w:p>
    <w:p w14:paraId="49ED04C3" w14:textId="77777777" w:rsidR="00564CC6" w:rsidRPr="00564CC6" w:rsidRDefault="00564CC6" w:rsidP="00564CC6">
      <w:pPr>
        <w:rPr>
          <w:lang w:val="el-GR"/>
        </w:rPr>
      </w:pPr>
      <w:r w:rsidRPr="00564CC6">
        <w:rPr>
          <w:b/>
          <w:bCs/>
          <w:lang w:val="el-GR"/>
        </w:rPr>
        <w:t>1.</w:t>
      </w:r>
      <w:r w:rsidRPr="00564CC6">
        <w:rPr>
          <w:lang w:val="el-GR"/>
        </w:rPr>
        <w:t xml:space="preserve"> Ο χρήστης επιλέγει την ενότητα </w:t>
      </w:r>
      <w:r>
        <w:t>Pet</w:t>
      </w:r>
      <w:r w:rsidRPr="00564CC6">
        <w:rPr>
          <w:lang w:val="el-GR"/>
        </w:rPr>
        <w:t xml:space="preserve"> </w:t>
      </w:r>
      <w:r>
        <w:t>Profile</w:t>
      </w:r>
      <w:r w:rsidRPr="00564CC6">
        <w:rPr>
          <w:lang w:val="el-GR"/>
        </w:rPr>
        <w:t>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2</w:t>
      </w:r>
      <w:r w:rsidRPr="00564CC6">
        <w:rPr>
          <w:lang w:val="el-GR"/>
        </w:rPr>
        <w:t>. Το σύστημα εμφανίζει στην οθόνη μια λίστα, αν υπάρχουν, απο τα ήδη προστιθέμενα κατοικίδια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3.</w:t>
      </w:r>
      <w:r w:rsidRPr="00564CC6">
        <w:rPr>
          <w:lang w:val="el-GR"/>
        </w:rPr>
        <w:t xml:space="preserve"> Ο χρήστης επιλέγει να προσθέσει νέο κατοικίδιο στην οθόνη </w:t>
      </w:r>
      <w:r>
        <w:t>Pet</w:t>
      </w:r>
      <w:r w:rsidRPr="00564CC6">
        <w:rPr>
          <w:lang w:val="el-GR"/>
        </w:rPr>
        <w:t xml:space="preserve"> </w:t>
      </w:r>
      <w:r>
        <w:t>Profile</w:t>
      </w:r>
      <w:r w:rsidRPr="00564CC6">
        <w:rPr>
          <w:lang w:val="el-GR"/>
        </w:rPr>
        <w:t>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4</w:t>
      </w:r>
      <w:r w:rsidRPr="00564CC6">
        <w:rPr>
          <w:lang w:val="el-GR"/>
        </w:rPr>
        <w:t>. Το σύστημα εμφανίζει φόρμα υποβολής στοιχείων στην οθόνη Φόρμας Προσθήκης Στοιχείων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5.</w:t>
      </w:r>
      <w:r w:rsidRPr="00564CC6">
        <w:rPr>
          <w:lang w:val="el-GR"/>
        </w:rPr>
        <w:t xml:space="preserve"> Ο χρήστης  εισάγει τα στοιχεία και υποβάλλει την φόρμα.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6.</w:t>
      </w:r>
      <w:r w:rsidRPr="00564CC6">
        <w:rPr>
          <w:lang w:val="el-GR"/>
        </w:rPr>
        <w:t xml:space="preserve"> Το σύστημα ελέγχει την εγκυρότητα των στοιχείων και για πιθανή ύπαρξη του ίδιου κατοικιδίου στην βάση.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7.</w:t>
      </w:r>
      <w:r w:rsidRPr="00564CC6">
        <w:rPr>
          <w:lang w:val="el-GR"/>
        </w:rPr>
        <w:t xml:space="preserve"> Το σύστημα, εφόσον τα στοιχεία είναι σωστά, εμφανίζει οθόνη επιβεβαίωσης.</w:t>
      </w:r>
      <w:r w:rsidRPr="00564CC6">
        <w:rPr>
          <w:b/>
          <w:bCs/>
          <w:lang w:val="el-GR"/>
        </w:rPr>
        <w:br/>
        <w:t>8.</w:t>
      </w:r>
      <w:r w:rsidRPr="00564CC6">
        <w:rPr>
          <w:lang w:val="el-GR"/>
        </w:rPr>
        <w:t xml:space="preserve"> Το σύστημα καταχωρεί το νέο κατοικίδιο στη βάση δεδομένων και εμφανίζει μήνυμα επιτυχούς καταχώρησης.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9.</w:t>
      </w:r>
      <w:r w:rsidRPr="00564CC6">
        <w:rPr>
          <w:lang w:val="el-GR"/>
        </w:rPr>
        <w:t xml:space="preserve"> Το σύστημα εμφανίζει το νέο προφίλ κατοικιδίου. </w:t>
      </w:r>
      <w:r w:rsidRPr="00564CC6">
        <w:rPr>
          <w:lang w:val="el-GR"/>
        </w:rPr>
        <w:br/>
      </w:r>
    </w:p>
    <w:p w14:paraId="24DC8196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Εναλλακτικές Ροές: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1.</w:t>
      </w:r>
      <w:r w:rsidRPr="00564CC6">
        <w:rPr>
          <w:lang w:val="el-GR"/>
        </w:rPr>
        <w:t xml:space="preserve"> Αναζήτηση ή Προβολή Κατοικιδίου</w:t>
      </w:r>
      <w:r w:rsidRPr="00564CC6">
        <w:rPr>
          <w:lang w:val="el-GR"/>
        </w:rPr>
        <w:br/>
        <w:t xml:space="preserve">             </w:t>
      </w:r>
      <w:r w:rsidRPr="00564CC6">
        <w:rPr>
          <w:b/>
          <w:bCs/>
          <w:lang w:val="el-GR"/>
        </w:rPr>
        <w:t>2.1.1.</w:t>
      </w:r>
      <w:r w:rsidRPr="00564CC6">
        <w:rPr>
          <w:lang w:val="el-GR"/>
        </w:rPr>
        <w:t xml:space="preserve"> Ο χρήστης επιλέγει αναζήτηση στην Οθόνη Αναζήτησης</w:t>
      </w:r>
      <w:r w:rsidRPr="00564CC6">
        <w:rPr>
          <w:lang w:val="el-GR"/>
        </w:rPr>
        <w:br/>
        <w:t xml:space="preserve">             </w:t>
      </w:r>
      <w:r w:rsidRPr="00564CC6">
        <w:rPr>
          <w:b/>
          <w:bCs/>
          <w:lang w:val="el-GR"/>
        </w:rPr>
        <w:t>2.1.2.</w:t>
      </w:r>
      <w:r w:rsidRPr="00564CC6">
        <w:rPr>
          <w:lang w:val="el-GR"/>
        </w:rPr>
        <w:t xml:space="preserve"> Ο χρήστης εισάγει κριτήρια αναζήτησης ( π.χ. όνομα κατοικιδίου)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 xml:space="preserve">             2.1.3.</w:t>
      </w:r>
      <w:r w:rsidRPr="00564CC6">
        <w:rPr>
          <w:lang w:val="el-GR"/>
        </w:rPr>
        <w:t xml:space="preserve"> Το σύστημα αναζητά το κατοικίδιο στην βάση δεδομένων και εμφανίζει τα αποτελέσματα στην Οθόνη Αποτελεσμάτων Αναζήτησης</w:t>
      </w:r>
      <w:r w:rsidRPr="00564CC6">
        <w:rPr>
          <w:lang w:val="el-GR"/>
        </w:rPr>
        <w:br/>
        <w:t xml:space="preserve">             </w:t>
      </w:r>
      <w:r w:rsidRPr="00564CC6">
        <w:rPr>
          <w:b/>
          <w:bCs/>
          <w:lang w:val="el-GR"/>
        </w:rPr>
        <w:t>2.1.4.</w:t>
      </w:r>
      <w:r w:rsidRPr="00564CC6">
        <w:rPr>
          <w:lang w:val="el-GR"/>
        </w:rPr>
        <w:t xml:space="preserve"> Ο χρήστης επιλέγει το επιθυμητό κατοικίδιο και προβάλλει τα στοιχεία του</w:t>
      </w:r>
      <w:r w:rsidRPr="00564CC6">
        <w:rPr>
          <w:lang w:val="el-GR"/>
        </w:rPr>
        <w:br/>
        <w:t xml:space="preserve">             </w:t>
      </w:r>
      <w:r w:rsidRPr="00564CC6">
        <w:rPr>
          <w:b/>
          <w:bCs/>
          <w:lang w:val="el-GR"/>
        </w:rPr>
        <w:t>2.1.5.</w:t>
      </w:r>
      <w:r w:rsidRPr="00564CC6">
        <w:rPr>
          <w:lang w:val="el-GR"/>
        </w:rPr>
        <w:t xml:space="preserve"> Ο χρήστης κλείνει το προφίλ του κατοικιδίου και το σύστημα τον επιστρέφει στο βήμα 2 της βασικής ροής.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2.</w:t>
      </w:r>
      <w:r w:rsidRPr="00564CC6">
        <w:rPr>
          <w:lang w:val="el-GR"/>
        </w:rPr>
        <w:t xml:space="preserve"> Επεξεργασία προφίλ κατοικιδίου</w:t>
      </w:r>
      <w:r w:rsidRPr="00564CC6">
        <w:rPr>
          <w:lang w:val="el-GR"/>
        </w:rPr>
        <w:br/>
      </w:r>
      <w:r w:rsidRPr="00564CC6">
        <w:rPr>
          <w:lang w:val="el-GR"/>
        </w:rPr>
        <w:lastRenderedPageBreak/>
        <w:t xml:space="preserve">            </w:t>
      </w:r>
      <w:r w:rsidRPr="00564CC6">
        <w:rPr>
          <w:b/>
          <w:bCs/>
          <w:lang w:val="el-GR"/>
        </w:rPr>
        <w:t>2.2.1.</w:t>
      </w:r>
      <w:r w:rsidRPr="00564CC6">
        <w:rPr>
          <w:lang w:val="el-GR"/>
        </w:rPr>
        <w:t xml:space="preserve"> Ο χρήστης επιλέγει αναζήτηση στην Οθόνη Αναζήτησης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 xml:space="preserve">            2.2.2.</w:t>
      </w:r>
      <w:r w:rsidRPr="00564CC6">
        <w:rPr>
          <w:lang w:val="el-GR"/>
        </w:rPr>
        <w:t xml:space="preserve"> Ο χρήστης εισάγει κριτήρια αναζήτησης ( π.χ. όνομα κατοικιδίου)</w:t>
      </w:r>
      <w:r w:rsidRPr="00564CC6">
        <w:rPr>
          <w:lang w:val="el-GR"/>
        </w:rPr>
        <w:br/>
        <w:t xml:space="preserve">            </w:t>
      </w:r>
      <w:r w:rsidRPr="00564CC6">
        <w:rPr>
          <w:b/>
          <w:bCs/>
          <w:lang w:val="el-GR"/>
        </w:rPr>
        <w:t>2.2.3.</w:t>
      </w:r>
      <w:r w:rsidRPr="00564CC6">
        <w:rPr>
          <w:lang w:val="el-GR"/>
        </w:rPr>
        <w:t xml:space="preserve"> Το σύστημα αναζητά το κατοικίδιο στην βάση δεδομένων και εμφανίζει τα αποτελέσματα στην Οθόνη Αποτελεσμάτων Αναζήτησης</w:t>
      </w:r>
      <w:r w:rsidRPr="00564CC6">
        <w:rPr>
          <w:lang w:val="el-GR"/>
        </w:rPr>
        <w:br/>
        <w:t xml:space="preserve">            </w:t>
      </w:r>
      <w:r w:rsidRPr="00564CC6">
        <w:rPr>
          <w:b/>
          <w:bCs/>
          <w:lang w:val="el-GR"/>
        </w:rPr>
        <w:t>2.2.4.</w:t>
      </w:r>
      <w:r w:rsidRPr="00564CC6">
        <w:rPr>
          <w:lang w:val="el-GR"/>
        </w:rPr>
        <w:t xml:space="preserve"> Ο χρήστης επιλέγει το επιθυμητό κατοικίδιο και επεξεργάζεται τα στοιχεία του στην οθόνη Επεξεργασίας Στοιχείων. </w:t>
      </w:r>
      <w:r w:rsidRPr="00564CC6">
        <w:rPr>
          <w:lang w:val="el-GR"/>
        </w:rPr>
        <w:br/>
        <w:t xml:space="preserve">            </w:t>
      </w:r>
      <w:r w:rsidRPr="00564CC6">
        <w:rPr>
          <w:b/>
          <w:bCs/>
          <w:lang w:val="el-GR"/>
        </w:rPr>
        <w:t>2.2.5.</w:t>
      </w:r>
      <w:r w:rsidRPr="00564CC6">
        <w:rPr>
          <w:lang w:val="el-GR"/>
        </w:rPr>
        <w:t xml:space="preserve"> Οι αλλαγές αποθηκεύονται στη βάση και το σύστημα τον επιστρέφει στο βήμα 2 της βασικής ροής.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3.</w:t>
      </w:r>
      <w:r w:rsidRPr="00564CC6">
        <w:rPr>
          <w:lang w:val="el-GR"/>
        </w:rPr>
        <w:t xml:space="preserve"> Κάποιο πεδίο δεν είναι έγκυρο ή είναι κενό. 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 xml:space="preserve">             3.3.1.</w:t>
      </w:r>
      <w:r w:rsidRPr="00564CC6">
        <w:rPr>
          <w:lang w:val="el-GR"/>
        </w:rPr>
        <w:t xml:space="preserve"> Ο χρήστης εισάγει λανθασμένα στοιχεία στην Οθόνη Φόρμας Προσθήκης Στοιχείων ή αφήνει κάποιο πεδίο κενό.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 xml:space="preserve">             3.3.2.</w:t>
      </w:r>
      <w:r w:rsidRPr="00564CC6">
        <w:rPr>
          <w:lang w:val="el-GR"/>
        </w:rPr>
        <w:t xml:space="preserve"> Το σύστημα του εμφανίζει την Οθόνη Σφάλματος και ανακατευθύνει τον χρήστης στο βήμα 4 της βασικής ροής.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4.</w:t>
      </w:r>
      <w:r w:rsidRPr="00564CC6">
        <w:rPr>
          <w:lang w:val="el-GR"/>
        </w:rPr>
        <w:t xml:space="preserve"> Υπάρχει ήδη καταχωρημένο κατοικίδιο με τον ίδιο αριθμό </w:t>
      </w:r>
      <w:r>
        <w:t>microchip</w:t>
      </w:r>
      <w:r w:rsidRPr="00564CC6">
        <w:rPr>
          <w:lang w:val="el-GR"/>
        </w:rPr>
        <w:t xml:space="preserve">. </w:t>
      </w:r>
      <w:r w:rsidRPr="00564CC6">
        <w:rPr>
          <w:lang w:val="el-GR"/>
        </w:rPr>
        <w:br/>
        <w:t xml:space="preserve">             </w:t>
      </w:r>
      <w:r w:rsidRPr="00564CC6">
        <w:rPr>
          <w:b/>
          <w:bCs/>
          <w:lang w:val="el-GR"/>
        </w:rPr>
        <w:t>3.4.1.</w:t>
      </w:r>
      <w:r w:rsidRPr="00564CC6">
        <w:rPr>
          <w:lang w:val="el-GR"/>
        </w:rPr>
        <w:t xml:space="preserve"> Ο χρήστης εισάγει τον ίδιο αριθμό </w:t>
      </w:r>
      <w:r>
        <w:t>microchip</w:t>
      </w:r>
      <w:r w:rsidRPr="00564CC6">
        <w:rPr>
          <w:lang w:val="el-GR"/>
        </w:rPr>
        <w:t xml:space="preserve"> με ήδη υπάρχον κατοικίδιο  στην Οθόνη Φόρμας Προσθήκης στοιχείων.</w:t>
      </w:r>
      <w:r w:rsidRPr="00564CC6">
        <w:rPr>
          <w:lang w:val="el-GR"/>
        </w:rPr>
        <w:br/>
        <w:t xml:space="preserve">             </w:t>
      </w:r>
      <w:r w:rsidRPr="00564CC6">
        <w:rPr>
          <w:b/>
          <w:bCs/>
          <w:lang w:val="el-GR"/>
        </w:rPr>
        <w:t>3.4.2.</w:t>
      </w:r>
      <w:r w:rsidRPr="00564CC6">
        <w:rPr>
          <w:lang w:val="el-GR"/>
        </w:rPr>
        <w:t xml:space="preserve"> Το σύστημα του εμφανίζει Οθόνη Ενημέρωσης ότι υπάρχει ήδη κατοικίδιο και ανακατευθύνει τον χρήστη στο βήμα 2 της βασικής ροής.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5.</w:t>
      </w:r>
      <w:r w:rsidRPr="00564CC6">
        <w:rPr>
          <w:lang w:val="el-GR"/>
        </w:rPr>
        <w:t xml:space="preserve"> Επιστροφή/Ακύρωση Διαδικασίας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 xml:space="preserve">            3.5.1.</w:t>
      </w:r>
      <w:r w:rsidRPr="00564CC6">
        <w:rPr>
          <w:lang w:val="el-GR"/>
        </w:rPr>
        <w:t xml:space="preserve"> Ο χρήστης επιλέγει επιστροφή οποιαδήποτε στιγμή και το σύστημα τον ανακατευθύνει στην προηγούμενη οθόνη. </w:t>
      </w:r>
      <w:r w:rsidRPr="00564CC6">
        <w:rPr>
          <w:lang w:val="el-GR"/>
        </w:rPr>
        <w:br/>
      </w:r>
    </w:p>
    <w:p w14:paraId="3A641BAD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Προεκτάσεις:</w:t>
      </w:r>
    </w:p>
    <w:p w14:paraId="2D86A0ED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>- Ανέβασμα φωτογραφίας κατοικιδίου.</w:t>
      </w:r>
      <w:r w:rsidRPr="00564CC6">
        <w:rPr>
          <w:lang w:val="el-GR"/>
        </w:rPr>
        <w:br/>
        <w:t>- Σύνδεση κατοικιδίου με ιστορικό θεραπειών.</w:t>
      </w:r>
      <w:r w:rsidRPr="00564CC6">
        <w:rPr>
          <w:lang w:val="el-GR"/>
        </w:rPr>
        <w:br/>
        <w:t>- Δυνατότητα κοινής κηδεμονίας με άλλον χρήστη.</w:t>
      </w:r>
      <w:r w:rsidRPr="00564CC6">
        <w:rPr>
          <w:lang w:val="el-GR"/>
        </w:rPr>
        <w:br/>
        <w:t>- Επεξεργασία στοιχείων κατοικιδίου ( πχ βάρος, ηλικία κλπ).</w:t>
      </w:r>
    </w:p>
    <w:p w14:paraId="20D87F36" w14:textId="77777777" w:rsidR="00564CC6" w:rsidRPr="00564CC6" w:rsidRDefault="00564CC6" w:rsidP="00564CC6">
      <w:pPr>
        <w:rPr>
          <w:lang w:val="el-GR"/>
        </w:rPr>
      </w:pPr>
    </w:p>
    <w:p w14:paraId="2C950FAA" w14:textId="77777777" w:rsidR="00564CC6" w:rsidRPr="00BA7CF7" w:rsidRDefault="00564CC6" w:rsidP="00564CC6">
      <w:pPr>
        <w:rPr>
          <w:b/>
          <w:bCs/>
        </w:rPr>
      </w:pPr>
      <w:r w:rsidRPr="00BA7CF7">
        <w:rPr>
          <w:b/>
          <w:bCs/>
        </w:rPr>
        <w:t xml:space="preserve">Mock-up screen: </w:t>
      </w:r>
    </w:p>
    <w:p w14:paraId="6D86A673" w14:textId="77777777" w:rsidR="00564CC6" w:rsidRPr="00BA7CF7" w:rsidRDefault="00564CC6" w:rsidP="00564CC6">
      <w:pPr>
        <w:rPr>
          <w:b/>
          <w:bCs/>
        </w:rPr>
      </w:pPr>
      <w:r w:rsidRPr="00BA7CF7">
        <w:rPr>
          <w:b/>
          <w:noProof/>
        </w:rPr>
        <w:lastRenderedPageBreak/>
        <w:drawing>
          <wp:inline distT="0" distB="0" distL="0" distR="0" wp14:anchorId="26249C4E" wp14:editId="658D1880">
            <wp:extent cx="2717602" cy="4073236"/>
            <wp:effectExtent l="0" t="0" r="6985" b="3810"/>
            <wp:docPr id="120683965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561" cy="40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84BC" w14:textId="77777777" w:rsidR="00564CC6" w:rsidRPr="00BA7CF7" w:rsidRDefault="00564CC6" w:rsidP="00564CC6">
      <w:pPr>
        <w:rPr>
          <w:b/>
          <w:bCs/>
        </w:rPr>
      </w:pPr>
    </w:p>
    <w:p w14:paraId="326CFCFC" w14:textId="77777777" w:rsidR="00564CC6" w:rsidRPr="00564CC6" w:rsidRDefault="00564CC6" w:rsidP="00564CC6">
      <w:pPr>
        <w:rPr>
          <w:lang w:val="el-GR"/>
        </w:rPr>
      </w:pPr>
      <w:r w:rsidRPr="00564CC6">
        <w:rPr>
          <w:b/>
          <w:bCs/>
          <w:lang w:val="el-GR"/>
        </w:rPr>
        <w:t>Ειδικές Απαιτήσεις</w:t>
      </w:r>
      <w:r w:rsidRPr="00564CC6">
        <w:rPr>
          <w:b/>
          <w:bCs/>
          <w:lang w:val="el-GR"/>
        </w:rPr>
        <w:br/>
      </w:r>
      <w:r w:rsidRPr="00564CC6">
        <w:rPr>
          <w:lang w:val="el-GR"/>
        </w:rPr>
        <w:t xml:space="preserve">-Το σύστημα πρέπει να συμμορφώνεται με τον κανονισμό </w:t>
      </w:r>
      <w:r w:rsidRPr="00BA7CF7">
        <w:t>GDPR</w:t>
      </w:r>
      <w:r w:rsidRPr="00564CC6">
        <w:rPr>
          <w:lang w:val="el-GR"/>
        </w:rPr>
        <w:t xml:space="preserve"> για την προστασία                      των προσωπικών δεδομένων.</w:t>
      </w:r>
      <w:r w:rsidRPr="00564CC6">
        <w:rPr>
          <w:lang w:val="el-GR"/>
        </w:rPr>
        <w:br/>
        <w:t>-Τα δεδομένα των πελατών πρέπει να κρυπτογραφούνται κατά την αποθήκευση    στη βάση δεδομένων.</w:t>
      </w:r>
      <w:r w:rsidRPr="00564CC6">
        <w:rPr>
          <w:lang w:val="el-GR"/>
        </w:rPr>
        <w:br/>
        <w:t>-Η πρόσβαση σε οικονομικά στοιχεία πρέπει να περιορίζεται αποκλειστικά σε χρήστες με ειδική εξουσιοδότηση.</w:t>
      </w:r>
      <w:r w:rsidRPr="00564CC6">
        <w:rPr>
          <w:lang w:val="el-GR"/>
        </w:rPr>
        <w:br/>
        <w:t>-Το σύστημα πρέπει να διατηρεί αρχείο καταγραφής (</w:t>
      </w:r>
      <w:r w:rsidRPr="00BA7CF7">
        <w:t>audit</w:t>
      </w:r>
      <w:r w:rsidRPr="00564CC6">
        <w:rPr>
          <w:lang w:val="el-GR"/>
        </w:rPr>
        <w:t xml:space="preserve"> </w:t>
      </w:r>
      <w:r w:rsidRPr="00BA7CF7">
        <w:t>trail</w:t>
      </w:r>
      <w:r w:rsidRPr="00564CC6">
        <w:rPr>
          <w:lang w:val="el-GR"/>
        </w:rPr>
        <w:t>) όλων των τροποποιήσεων που πραγματοποιούνται.</w:t>
      </w:r>
      <w:r w:rsidRPr="00564CC6">
        <w:rPr>
          <w:lang w:val="el-GR"/>
        </w:rPr>
        <w:br/>
        <w:t xml:space="preserve">-Πρέπει να υποστηρίζεται η μαζική εισαγωγή πελατών μέσω αρχείου </w:t>
      </w:r>
      <w:r w:rsidRPr="00BA7CF7">
        <w:t>CSV</w:t>
      </w:r>
      <w:r w:rsidRPr="00564CC6">
        <w:rPr>
          <w:lang w:val="el-GR"/>
        </w:rPr>
        <w:t>.</w:t>
      </w:r>
    </w:p>
    <w:p w14:paraId="1A321D7A" w14:textId="77777777" w:rsidR="00564CC6" w:rsidRPr="00564CC6" w:rsidRDefault="00564CC6" w:rsidP="00564CC6">
      <w:pPr>
        <w:rPr>
          <w:lang w:val="el-GR"/>
        </w:rPr>
      </w:pPr>
    </w:p>
    <w:p w14:paraId="0FA18134" w14:textId="77777777" w:rsidR="00564CC6" w:rsidRPr="00564CC6" w:rsidRDefault="00564CC6" w:rsidP="00564CC6">
      <w:pPr>
        <w:rPr>
          <w:lang w:val="el-GR"/>
        </w:rPr>
      </w:pPr>
      <w:r w:rsidRPr="00564CC6">
        <w:rPr>
          <w:b/>
          <w:bCs/>
          <w:lang w:val="el-GR"/>
        </w:rPr>
        <w:t>Μη Λειτουργικές Απαιτήσεις</w:t>
      </w:r>
      <w:r w:rsidRPr="00564CC6">
        <w:rPr>
          <w:lang w:val="el-GR"/>
        </w:rPr>
        <w:br/>
        <w:t>- Απόκριση φόρμας σε λιγότερο από 2 δευτερόλεπτα.</w:t>
      </w:r>
      <w:r w:rsidRPr="00564CC6">
        <w:rPr>
          <w:lang w:val="el-GR"/>
        </w:rPr>
        <w:br/>
        <w:t>- Η διεπαφή πρέπει να είναι προσβάσιμη από κινητές συσκευές (</w:t>
      </w:r>
      <w:r w:rsidRPr="00BA7CF7">
        <w:t>responsive</w:t>
      </w:r>
      <w:r w:rsidRPr="00564CC6">
        <w:rPr>
          <w:lang w:val="el-GR"/>
        </w:rPr>
        <w:t xml:space="preserve"> </w:t>
      </w:r>
      <w:r w:rsidRPr="00BA7CF7">
        <w:t>design</w:t>
      </w:r>
      <w:r w:rsidRPr="00564CC6">
        <w:rPr>
          <w:lang w:val="el-GR"/>
        </w:rPr>
        <w:t>).</w:t>
      </w:r>
      <w:r w:rsidRPr="00564CC6">
        <w:rPr>
          <w:lang w:val="el-GR"/>
        </w:rPr>
        <w:br/>
        <w:t>- Το περιβάλλον χρήσης πρέπει να είναι προσβάσιμο από άτομα με αναπηρίες (</w:t>
      </w:r>
      <w:r w:rsidRPr="00BA7CF7">
        <w:t>WCAG</w:t>
      </w:r>
      <w:r w:rsidRPr="00564CC6">
        <w:rPr>
          <w:lang w:val="el-GR"/>
        </w:rPr>
        <w:t xml:space="preserve"> 2.1 επίπεδο ΑΑ)</w:t>
      </w:r>
      <w:r w:rsidRPr="00564CC6">
        <w:rPr>
          <w:lang w:val="el-GR"/>
        </w:rPr>
        <w:br/>
        <w:t>- Το σύστημα πρέπει να υποστηρίζει πολλαπλές γλώσσες (Ελληνικά και Αγγλικά αρχικά).</w:t>
      </w:r>
    </w:p>
    <w:p w14:paraId="41E65DFD" w14:textId="77777777" w:rsidR="00564CC6" w:rsidRPr="00564CC6" w:rsidRDefault="00564CC6" w:rsidP="00564CC6">
      <w:pPr>
        <w:rPr>
          <w:lang w:val="el-GR"/>
        </w:rPr>
      </w:pPr>
      <w:r w:rsidRPr="00564CC6">
        <w:rPr>
          <w:b/>
          <w:bCs/>
          <w:lang w:val="el-GR"/>
        </w:rPr>
        <w:lastRenderedPageBreak/>
        <w:t>Περιβάλλον</w:t>
      </w:r>
      <w:r w:rsidRPr="00564CC6">
        <w:rPr>
          <w:lang w:val="el-GR"/>
        </w:rPr>
        <w:br/>
        <w:t>- Διαδικτυακή πλατφόρμα προσβάσιμη μέσω φυλλομετρητών (</w:t>
      </w:r>
      <w:r w:rsidRPr="00BA7CF7">
        <w:t>Chrome</w:t>
      </w:r>
      <w:r w:rsidRPr="00564CC6">
        <w:rPr>
          <w:lang w:val="el-GR"/>
        </w:rPr>
        <w:t xml:space="preserve">, </w:t>
      </w:r>
      <w:r w:rsidRPr="00BA7CF7">
        <w:t>Firefox</w:t>
      </w:r>
      <w:r w:rsidRPr="00564CC6">
        <w:rPr>
          <w:lang w:val="el-GR"/>
        </w:rPr>
        <w:t xml:space="preserve">, </w:t>
      </w:r>
      <w:r w:rsidRPr="00BA7CF7">
        <w:t>Safari</w:t>
      </w:r>
      <w:r w:rsidRPr="00564CC6">
        <w:rPr>
          <w:lang w:val="el-GR"/>
        </w:rPr>
        <w:t xml:space="preserve">, </w:t>
      </w:r>
      <w:r w:rsidRPr="00BA7CF7">
        <w:t>Edge</w:t>
      </w:r>
      <w:r w:rsidRPr="00564CC6">
        <w:rPr>
          <w:lang w:val="el-GR"/>
        </w:rPr>
        <w:t>).</w:t>
      </w:r>
      <w:r w:rsidRPr="00564CC6">
        <w:rPr>
          <w:lang w:val="el-GR"/>
        </w:rPr>
        <w:br/>
        <w:t>- Εφαρμογή για κινητές συσκευές (</w:t>
      </w:r>
      <w:r w:rsidRPr="00BA7CF7">
        <w:t>iOS</w:t>
      </w:r>
      <w:r w:rsidRPr="00564CC6">
        <w:rPr>
          <w:lang w:val="el-GR"/>
        </w:rPr>
        <w:t xml:space="preserve"> και </w:t>
      </w:r>
      <w:r w:rsidRPr="00BA7CF7">
        <w:t>Android</w:t>
      </w:r>
      <w:r w:rsidRPr="00564CC6">
        <w:rPr>
          <w:lang w:val="el-GR"/>
        </w:rPr>
        <w:t>).</w:t>
      </w:r>
    </w:p>
    <w:p w14:paraId="3DB0924B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br/>
      </w:r>
    </w:p>
    <w:p w14:paraId="39E929DA" w14:textId="77777777" w:rsidR="00564CC6" w:rsidRPr="00564CC6" w:rsidRDefault="00564CC6" w:rsidP="00564CC6">
      <w:pPr>
        <w:rPr>
          <w:b/>
          <w:bCs/>
          <w:lang w:val="el-GR"/>
        </w:rPr>
      </w:pPr>
    </w:p>
    <w:p w14:paraId="40F76B88" w14:textId="77777777" w:rsidR="00564CC6" w:rsidRPr="00564CC6" w:rsidRDefault="00564CC6" w:rsidP="00564CC6">
      <w:pPr>
        <w:rPr>
          <w:b/>
          <w:bCs/>
          <w:lang w:val="el-GR"/>
        </w:rPr>
      </w:pPr>
      <w:r w:rsidRPr="00BA7CF7">
        <w:rPr>
          <w:b/>
          <w:bCs/>
        </w:rPr>
        <w:t>Use</w:t>
      </w:r>
      <w:r w:rsidRPr="00564CC6">
        <w:rPr>
          <w:b/>
          <w:bCs/>
          <w:lang w:val="el-GR"/>
        </w:rPr>
        <w:t xml:space="preserve"> </w:t>
      </w:r>
      <w:r w:rsidRPr="00BA7CF7">
        <w:rPr>
          <w:b/>
          <w:bCs/>
        </w:rPr>
        <w:t>Case</w:t>
      </w:r>
      <w:r w:rsidRPr="00564CC6">
        <w:rPr>
          <w:b/>
          <w:bCs/>
          <w:lang w:val="el-GR"/>
        </w:rPr>
        <w:t xml:space="preserve"> 10 – Προβολή Στατιστικών</w:t>
      </w:r>
    </w:p>
    <w:p w14:paraId="6EE52A5A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 xml:space="preserve">Έκδοση: </w:t>
      </w:r>
      <w:r w:rsidRPr="00BA7CF7">
        <w:t>Use</w:t>
      </w:r>
      <w:r w:rsidRPr="00564CC6">
        <w:rPr>
          <w:lang w:val="el-GR"/>
        </w:rPr>
        <w:t>-</w:t>
      </w:r>
      <w:r w:rsidRPr="00BA7CF7">
        <w:t>case</w:t>
      </w:r>
      <w:r w:rsidRPr="00564CC6">
        <w:rPr>
          <w:lang w:val="el-GR"/>
        </w:rPr>
        <w:t>-</w:t>
      </w:r>
      <w:r w:rsidRPr="00BA7CF7">
        <w:t>v</w:t>
      </w:r>
      <w:r w:rsidRPr="00564CC6">
        <w:rPr>
          <w:lang w:val="el-GR"/>
        </w:rPr>
        <w:t>0.2</w:t>
      </w:r>
    </w:p>
    <w:p w14:paraId="6896B8C0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Σκοπός:</w:t>
      </w:r>
    </w:p>
    <w:p w14:paraId="793A99E7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>Να παρέχεται στους κτηνιάτρους και στις γραμματείς η δυνατότητα να βλέπουν στατιστικά σχετικά με τις ιατρικές πράξεις, τα ραντεβού και τη χρήση φαρμάκων.</w:t>
      </w:r>
    </w:p>
    <w:p w14:paraId="582F324B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Χειριστές:</w:t>
      </w:r>
    </w:p>
    <w:p w14:paraId="25A95F5C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>-Κτηνίατρος</w:t>
      </w:r>
      <w:r w:rsidRPr="00564CC6">
        <w:rPr>
          <w:lang w:val="el-GR"/>
        </w:rPr>
        <w:br/>
        <w:t>-Γραμματέας</w:t>
      </w:r>
      <w:r w:rsidRPr="00564CC6">
        <w:rPr>
          <w:lang w:val="el-GR"/>
        </w:rPr>
        <w:br/>
        <w:t>-</w:t>
      </w:r>
      <w:r w:rsidRPr="00BA7CF7">
        <w:t>Pet</w:t>
      </w:r>
      <w:r w:rsidRPr="00564CC6">
        <w:rPr>
          <w:lang w:val="el-GR"/>
        </w:rPr>
        <w:t xml:space="preserve"> </w:t>
      </w:r>
      <w:r w:rsidRPr="00BA7CF7">
        <w:t>Groomer</w:t>
      </w:r>
    </w:p>
    <w:p w14:paraId="6DBC066A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Προϋποθέσεις:</w:t>
      </w:r>
    </w:p>
    <w:p w14:paraId="614F00F9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>Ο χρήστης έχει ρόλο κτηνιάτρου ή γραμματέα και έχει συνδεθεί επιτυχώς.</w:t>
      </w:r>
    </w:p>
    <w:p w14:paraId="2EE54306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Βασική Ροή:</w:t>
      </w:r>
    </w:p>
    <w:p w14:paraId="2C490C9B" w14:textId="77777777" w:rsidR="00564CC6" w:rsidRPr="00BA7CF7" w:rsidRDefault="00564CC6" w:rsidP="00564CC6">
      <w:r w:rsidRPr="00564CC6">
        <w:rPr>
          <w:b/>
          <w:bCs/>
          <w:lang w:val="el-GR"/>
        </w:rPr>
        <w:t>1.</w:t>
      </w:r>
      <w:r w:rsidRPr="00564CC6">
        <w:rPr>
          <w:lang w:val="el-GR"/>
        </w:rPr>
        <w:t xml:space="preserve"> Ο χρήστης επιλέγει το μενού «Προβολή Στατιστικών» από την αρχική οθόνη.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2.</w:t>
      </w:r>
      <w:r w:rsidRPr="00564CC6">
        <w:rPr>
          <w:lang w:val="el-GR"/>
        </w:rPr>
        <w:t xml:space="preserve"> Το σύστημα εμφανίζει την οθόνη με τις διαθέσιμες κατηγορίες.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3.</w:t>
      </w:r>
      <w:r w:rsidRPr="00564CC6">
        <w:rPr>
          <w:lang w:val="el-GR"/>
        </w:rPr>
        <w:t xml:space="preserve"> Ο χρήστης επιλέγει την κατηγορία στατιστικών  που επιθυμεί.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4.</w:t>
      </w:r>
      <w:r w:rsidRPr="00564CC6">
        <w:rPr>
          <w:lang w:val="el-GR"/>
        </w:rPr>
        <w:t xml:space="preserve"> Το σύστημα ανακτά τα δεδομένα από τη βάση.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5.</w:t>
      </w:r>
      <w:r w:rsidRPr="00564CC6">
        <w:rPr>
          <w:lang w:val="el-GR"/>
        </w:rPr>
        <w:t xml:space="preserve"> Δημιουργείται δυναμικό γράφημα/πίνακα με τα αποτελέσματα.</w:t>
      </w:r>
      <w:r w:rsidRPr="00564CC6">
        <w:rPr>
          <w:lang w:val="el-GR"/>
        </w:rPr>
        <w:br/>
      </w:r>
      <w:r w:rsidRPr="00BA7CF7">
        <w:rPr>
          <w:b/>
          <w:bCs/>
        </w:rPr>
        <w:t>6.</w:t>
      </w:r>
      <w:r w:rsidRPr="00BA7CF7">
        <w:t xml:space="preserve"> Τα </w:t>
      </w:r>
      <w:proofErr w:type="spellStart"/>
      <w:r w:rsidRPr="00BA7CF7">
        <w:t>στ</w:t>
      </w:r>
      <w:proofErr w:type="spellEnd"/>
      <w:r w:rsidRPr="00BA7CF7">
        <w:t xml:space="preserve">ατιστικά </w:t>
      </w:r>
      <w:proofErr w:type="spellStart"/>
      <w:r w:rsidRPr="00BA7CF7">
        <w:t>εμφ</w:t>
      </w:r>
      <w:proofErr w:type="spellEnd"/>
      <w:r w:rsidRPr="00BA7CF7">
        <w:t xml:space="preserve">ανίζονται </w:t>
      </w:r>
      <w:proofErr w:type="spellStart"/>
      <w:r w:rsidRPr="00BA7CF7">
        <w:t>στην</w:t>
      </w:r>
      <w:proofErr w:type="spellEnd"/>
      <w:r w:rsidRPr="00BA7CF7">
        <w:t xml:space="preserve"> </w:t>
      </w:r>
      <w:proofErr w:type="spellStart"/>
      <w:r w:rsidRPr="00BA7CF7">
        <w:t>οθόνη</w:t>
      </w:r>
      <w:proofErr w:type="spellEnd"/>
      <w:r w:rsidRPr="00BA7CF7">
        <w:t>.</w:t>
      </w:r>
    </w:p>
    <w:p w14:paraId="09755E78" w14:textId="77777777" w:rsidR="00564CC6" w:rsidRPr="00BA7CF7" w:rsidRDefault="00564CC6" w:rsidP="00564CC6">
      <w:pPr>
        <w:rPr>
          <w:b/>
          <w:bCs/>
        </w:rPr>
      </w:pPr>
      <w:proofErr w:type="spellStart"/>
      <w:r w:rsidRPr="00BA7CF7">
        <w:rPr>
          <w:b/>
          <w:bCs/>
        </w:rPr>
        <w:t>Εν</w:t>
      </w:r>
      <w:proofErr w:type="spellEnd"/>
      <w:r w:rsidRPr="00BA7CF7">
        <w:rPr>
          <w:b/>
          <w:bCs/>
        </w:rPr>
        <w:t xml:space="preserve">αλλακτικές </w:t>
      </w:r>
      <w:proofErr w:type="spellStart"/>
      <w:r w:rsidRPr="00BA7CF7">
        <w:rPr>
          <w:b/>
          <w:bCs/>
        </w:rPr>
        <w:t>Ροές</w:t>
      </w:r>
      <w:proofErr w:type="spellEnd"/>
      <w:r w:rsidRPr="00BA7CF7">
        <w:rPr>
          <w:b/>
          <w:bCs/>
        </w:rPr>
        <w:t>:</w:t>
      </w:r>
    </w:p>
    <w:p w14:paraId="76B5D1FF" w14:textId="77777777" w:rsidR="00564CC6" w:rsidRPr="00564CC6" w:rsidRDefault="00564CC6" w:rsidP="00564CC6">
      <w:pPr>
        <w:rPr>
          <w:lang w:val="el-GR"/>
        </w:rPr>
      </w:pPr>
      <w:r w:rsidRPr="00564CC6">
        <w:rPr>
          <w:b/>
          <w:bCs/>
          <w:lang w:val="el-GR"/>
        </w:rPr>
        <w:t>1.</w:t>
      </w:r>
      <w:r w:rsidRPr="00564CC6">
        <w:rPr>
          <w:lang w:val="el-GR"/>
        </w:rPr>
        <w:t xml:space="preserve"> Επιστροφή/Ακύρωση διαδικασίας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 xml:space="preserve">             1.1.1</w:t>
      </w:r>
      <w:r w:rsidRPr="00564CC6">
        <w:rPr>
          <w:lang w:val="el-GR"/>
        </w:rPr>
        <w:t xml:space="preserve"> Ο χρήστης επιλέγει επιστροφή οποιαδήποτε στιγμή και το σύστημα τον ανακατευθύνει στην προηγούμενη οθόνη.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2.</w:t>
      </w:r>
      <w:r w:rsidRPr="00564CC6">
        <w:rPr>
          <w:lang w:val="el-GR"/>
        </w:rPr>
        <w:t xml:space="preserve"> Δεν υπάρχουν δεδομένα για την επιλεγμένη κατηγορία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 xml:space="preserve">             2.2.1.</w:t>
      </w:r>
      <w:r w:rsidRPr="00564CC6">
        <w:rPr>
          <w:lang w:val="el-GR"/>
        </w:rPr>
        <w:t xml:space="preserve"> Το σύστημα εμφανίζει Οθόνη Σφάλματος με κατάλληλο μήνυμα και ανακατευθύνει τον χρήστη στην Οθόνη Κατηγοριών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>3.</w:t>
      </w:r>
      <w:r w:rsidRPr="00564CC6">
        <w:rPr>
          <w:lang w:val="el-GR"/>
        </w:rPr>
        <w:t xml:space="preserve"> Προέκυψε σφάλμα στην ανάκτηση δεδομένων</w:t>
      </w:r>
      <w:r w:rsidRPr="00564CC6">
        <w:rPr>
          <w:lang w:val="el-GR"/>
        </w:rPr>
        <w:br/>
      </w:r>
      <w:r w:rsidRPr="00564CC6">
        <w:rPr>
          <w:b/>
          <w:bCs/>
          <w:lang w:val="el-GR"/>
        </w:rPr>
        <w:t xml:space="preserve">             3.3.1.</w:t>
      </w:r>
      <w:r w:rsidRPr="00564CC6">
        <w:rPr>
          <w:lang w:val="el-GR"/>
        </w:rPr>
        <w:t xml:space="preserve"> Το σύστημα εμφανίζει την Οθόνη Σφάλματος με κατάλληλο μήνυμα και </w:t>
      </w:r>
      <w:r w:rsidRPr="00564CC6">
        <w:rPr>
          <w:lang w:val="el-GR"/>
        </w:rPr>
        <w:lastRenderedPageBreak/>
        <w:t>ανακατευθύνει τον χρήστη στην Οθόνη Κατηγοριών.</w:t>
      </w:r>
      <w:r w:rsidRPr="00564CC6">
        <w:rPr>
          <w:lang w:val="el-GR"/>
        </w:rPr>
        <w:br/>
      </w:r>
      <w:r w:rsidRPr="00564CC6">
        <w:rPr>
          <w:lang w:val="el-GR"/>
        </w:rPr>
        <w:br/>
      </w:r>
    </w:p>
    <w:p w14:paraId="38460A84" w14:textId="77777777" w:rsidR="00564CC6" w:rsidRPr="00564CC6" w:rsidRDefault="00564CC6" w:rsidP="00564CC6">
      <w:pPr>
        <w:rPr>
          <w:b/>
          <w:bCs/>
          <w:lang w:val="el-GR"/>
        </w:rPr>
      </w:pPr>
      <w:r w:rsidRPr="00564CC6">
        <w:rPr>
          <w:b/>
          <w:bCs/>
          <w:lang w:val="el-GR"/>
        </w:rPr>
        <w:t>Προεκτάσεις:</w:t>
      </w:r>
    </w:p>
    <w:p w14:paraId="720E2C90" w14:textId="77777777" w:rsidR="00564CC6" w:rsidRPr="00564CC6" w:rsidRDefault="00564CC6" w:rsidP="00564CC6">
      <w:pPr>
        <w:rPr>
          <w:lang w:val="el-GR"/>
        </w:rPr>
      </w:pPr>
      <w:r w:rsidRPr="00564CC6">
        <w:rPr>
          <w:lang w:val="el-GR"/>
        </w:rPr>
        <w:t xml:space="preserve">- Εξαγωγή σε αρχείο </w:t>
      </w:r>
      <w:r w:rsidRPr="00BA7CF7">
        <w:t>PDF</w:t>
      </w:r>
      <w:r w:rsidRPr="00564CC6">
        <w:rPr>
          <w:lang w:val="el-GR"/>
        </w:rPr>
        <w:t xml:space="preserve"> ή </w:t>
      </w:r>
      <w:r w:rsidRPr="00BA7CF7">
        <w:t>Excel</w:t>
      </w:r>
      <w:r w:rsidRPr="00564CC6">
        <w:rPr>
          <w:lang w:val="el-GR"/>
        </w:rPr>
        <w:t>.</w:t>
      </w:r>
      <w:r w:rsidRPr="00564CC6">
        <w:rPr>
          <w:lang w:val="el-GR"/>
        </w:rPr>
        <w:br/>
        <w:t xml:space="preserve">- Αυτόματη αποστολή εβδομαδιαίων στατιστικών στο </w:t>
      </w:r>
      <w:r w:rsidRPr="00BA7CF7">
        <w:t>email</w:t>
      </w:r>
      <w:r w:rsidRPr="00564CC6">
        <w:rPr>
          <w:lang w:val="el-GR"/>
        </w:rPr>
        <w:t xml:space="preserve"> του χρήστη.</w:t>
      </w:r>
      <w:r w:rsidRPr="00564CC6">
        <w:rPr>
          <w:lang w:val="el-GR"/>
        </w:rPr>
        <w:br/>
        <w:t xml:space="preserve">- Προειδοποιητικά </w:t>
      </w:r>
      <w:r w:rsidRPr="00BA7CF7">
        <w:t>alerts</w:t>
      </w:r>
      <w:r w:rsidRPr="00564CC6">
        <w:rPr>
          <w:lang w:val="el-GR"/>
        </w:rPr>
        <w:t xml:space="preserve"> όταν εντοπίζονται ασυνήθιστες μεταβολές στα δεδομένα.</w:t>
      </w:r>
      <w:r w:rsidRPr="00564CC6">
        <w:rPr>
          <w:lang w:val="el-GR"/>
        </w:rPr>
        <w:br/>
      </w:r>
      <w:r w:rsidRPr="00564CC6">
        <w:rPr>
          <w:lang w:val="el-GR"/>
        </w:rPr>
        <w:br/>
      </w:r>
      <w:r w:rsidRPr="00BA7CF7">
        <w:rPr>
          <w:b/>
          <w:bCs/>
        </w:rPr>
        <w:t>Mock</w:t>
      </w:r>
      <w:r w:rsidRPr="00564CC6">
        <w:rPr>
          <w:b/>
          <w:bCs/>
          <w:lang w:val="el-GR"/>
        </w:rPr>
        <w:t>-</w:t>
      </w:r>
      <w:r w:rsidRPr="00BA7CF7">
        <w:rPr>
          <w:b/>
          <w:bCs/>
        </w:rPr>
        <w:t>up</w:t>
      </w:r>
      <w:r w:rsidRPr="00564CC6">
        <w:rPr>
          <w:b/>
          <w:bCs/>
          <w:lang w:val="el-GR"/>
        </w:rPr>
        <w:t xml:space="preserve"> </w:t>
      </w:r>
      <w:r w:rsidRPr="00BA7CF7">
        <w:rPr>
          <w:b/>
          <w:bCs/>
        </w:rPr>
        <w:t>screen</w:t>
      </w:r>
      <w:r w:rsidRPr="00564CC6">
        <w:rPr>
          <w:b/>
          <w:bCs/>
          <w:lang w:val="el-GR"/>
        </w:rPr>
        <w:t xml:space="preserve">: </w:t>
      </w:r>
      <w:r w:rsidRPr="00564CC6">
        <w:rPr>
          <w:lang w:val="el-GR"/>
        </w:rPr>
        <w:br/>
      </w:r>
      <w:r w:rsidRPr="00BA7CF7">
        <w:rPr>
          <w:noProof/>
        </w:rPr>
        <w:drawing>
          <wp:inline distT="0" distB="0" distL="0" distR="0" wp14:anchorId="70F1E13B" wp14:editId="0A5A8282">
            <wp:extent cx="2621939" cy="3886200"/>
            <wp:effectExtent l="0" t="0" r="6985" b="0"/>
            <wp:docPr id="329064344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730" cy="389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CC6">
        <w:rPr>
          <w:b/>
          <w:bCs/>
          <w:lang w:val="el-GR"/>
        </w:rPr>
        <w:br/>
      </w:r>
    </w:p>
    <w:p w14:paraId="24D07C83" w14:textId="77777777" w:rsidR="00564CC6" w:rsidRPr="00564CC6" w:rsidRDefault="00564CC6" w:rsidP="00564CC6">
      <w:pPr>
        <w:rPr>
          <w:b/>
          <w:bCs/>
          <w:lang w:val="el-GR"/>
        </w:rPr>
      </w:pPr>
    </w:p>
    <w:p w14:paraId="6D456C27" w14:textId="77777777" w:rsidR="00564CC6" w:rsidRPr="00564CC6" w:rsidRDefault="00564CC6" w:rsidP="00564CC6">
      <w:pPr>
        <w:rPr>
          <w:lang w:val="el-GR"/>
        </w:rPr>
      </w:pPr>
      <w:r w:rsidRPr="00564CC6">
        <w:rPr>
          <w:b/>
          <w:bCs/>
          <w:lang w:val="el-GR"/>
        </w:rPr>
        <w:t>Ειδικές Απαιτήσεις</w:t>
      </w:r>
      <w:r w:rsidRPr="00564CC6">
        <w:rPr>
          <w:b/>
          <w:bCs/>
          <w:lang w:val="el-GR"/>
        </w:rPr>
        <w:br/>
      </w:r>
      <w:r w:rsidRPr="00564CC6">
        <w:rPr>
          <w:lang w:val="el-GR"/>
        </w:rPr>
        <w:t xml:space="preserve">-Το σύστημα πρέπει να συμμορφώνεται με τον κανονισμό </w:t>
      </w:r>
      <w:r w:rsidRPr="00BA7CF7">
        <w:t>GDPR</w:t>
      </w:r>
      <w:r w:rsidRPr="00564CC6">
        <w:rPr>
          <w:lang w:val="el-GR"/>
        </w:rPr>
        <w:t xml:space="preserve"> για την προστασία                      των προσωπικών δεδομένων.</w:t>
      </w:r>
      <w:r w:rsidRPr="00564CC6">
        <w:rPr>
          <w:lang w:val="el-GR"/>
        </w:rPr>
        <w:br/>
        <w:t>-Τα δεδομένα των πελατών πρέπει να κρυπτογραφούνται κατά την αποθήκευση    στη βάση δεδομένων.</w:t>
      </w:r>
      <w:r w:rsidRPr="00564CC6">
        <w:rPr>
          <w:lang w:val="el-GR"/>
        </w:rPr>
        <w:br/>
        <w:t>-Η πρόσβαση σε οικονομικά στοιχεία πρέπει να περιορίζεται αποκλειστικά σε χρήστες με ειδική εξουσιοδότηση.</w:t>
      </w:r>
      <w:r w:rsidRPr="00564CC6">
        <w:rPr>
          <w:lang w:val="el-GR"/>
        </w:rPr>
        <w:br/>
        <w:t>-Το σύστημα πρέπει να διατηρεί αρχείο καταγραφής (</w:t>
      </w:r>
      <w:r w:rsidRPr="00BA7CF7">
        <w:t>audit</w:t>
      </w:r>
      <w:r w:rsidRPr="00564CC6">
        <w:rPr>
          <w:lang w:val="el-GR"/>
        </w:rPr>
        <w:t xml:space="preserve"> </w:t>
      </w:r>
      <w:r w:rsidRPr="00BA7CF7">
        <w:t>trail</w:t>
      </w:r>
      <w:r w:rsidRPr="00564CC6">
        <w:rPr>
          <w:lang w:val="el-GR"/>
        </w:rPr>
        <w:t xml:space="preserve">) όλων των τροποποιήσεων </w:t>
      </w:r>
      <w:r w:rsidRPr="00564CC6">
        <w:rPr>
          <w:lang w:val="el-GR"/>
        </w:rPr>
        <w:lastRenderedPageBreak/>
        <w:t>που πραγματοποιούνται.</w:t>
      </w:r>
      <w:r w:rsidRPr="00564CC6">
        <w:rPr>
          <w:lang w:val="el-GR"/>
        </w:rPr>
        <w:br/>
        <w:t xml:space="preserve">-Πρέπει να υποστηρίζεται η μαζική εισαγωγή πελατών μέσω αρχείου </w:t>
      </w:r>
      <w:r w:rsidRPr="00BA7CF7">
        <w:t>CSV</w:t>
      </w:r>
      <w:r w:rsidRPr="00564CC6">
        <w:rPr>
          <w:lang w:val="el-GR"/>
        </w:rPr>
        <w:t>.</w:t>
      </w:r>
    </w:p>
    <w:p w14:paraId="1B5307B6" w14:textId="77777777" w:rsidR="00564CC6" w:rsidRPr="00564CC6" w:rsidRDefault="00564CC6" w:rsidP="00564CC6">
      <w:pPr>
        <w:rPr>
          <w:lang w:val="el-GR"/>
        </w:rPr>
      </w:pPr>
    </w:p>
    <w:p w14:paraId="5B5B8830" w14:textId="77777777" w:rsidR="00564CC6" w:rsidRPr="00564CC6" w:rsidRDefault="00564CC6" w:rsidP="00564CC6">
      <w:pPr>
        <w:rPr>
          <w:lang w:val="el-GR"/>
        </w:rPr>
      </w:pPr>
      <w:r w:rsidRPr="00564CC6">
        <w:rPr>
          <w:b/>
          <w:bCs/>
          <w:lang w:val="el-GR"/>
        </w:rPr>
        <w:t>Μη Λειτουργικές Απαιτήσεις</w:t>
      </w:r>
      <w:r w:rsidRPr="00564CC6">
        <w:rPr>
          <w:lang w:val="el-GR"/>
        </w:rPr>
        <w:br/>
        <w:t>- Απόκριση φόρμας σε λιγότερο από 2 δευτερόλεπτα.</w:t>
      </w:r>
      <w:r w:rsidRPr="00564CC6">
        <w:rPr>
          <w:lang w:val="el-GR"/>
        </w:rPr>
        <w:br/>
        <w:t xml:space="preserve">- Η </w:t>
      </w:r>
      <w:proofErr w:type="spellStart"/>
      <w:r w:rsidRPr="00564CC6">
        <w:rPr>
          <w:lang w:val="el-GR"/>
        </w:rPr>
        <w:t>διεπαφή</w:t>
      </w:r>
      <w:proofErr w:type="spellEnd"/>
      <w:r w:rsidRPr="00564CC6">
        <w:rPr>
          <w:lang w:val="el-GR"/>
        </w:rPr>
        <w:t xml:space="preserve"> πρέπει να είναι </w:t>
      </w:r>
      <w:proofErr w:type="spellStart"/>
      <w:r w:rsidRPr="00564CC6">
        <w:rPr>
          <w:lang w:val="el-GR"/>
        </w:rPr>
        <w:t>προσβάσιμη</w:t>
      </w:r>
      <w:proofErr w:type="spellEnd"/>
      <w:r w:rsidRPr="00564CC6">
        <w:rPr>
          <w:lang w:val="el-GR"/>
        </w:rPr>
        <w:t xml:space="preserve"> από κινητές συσκευές (</w:t>
      </w:r>
      <w:r w:rsidRPr="00BA7CF7">
        <w:t>responsive</w:t>
      </w:r>
      <w:r w:rsidRPr="00564CC6">
        <w:rPr>
          <w:lang w:val="el-GR"/>
        </w:rPr>
        <w:t xml:space="preserve"> </w:t>
      </w:r>
      <w:r w:rsidRPr="00BA7CF7">
        <w:t>design</w:t>
      </w:r>
      <w:r w:rsidRPr="00564CC6">
        <w:rPr>
          <w:lang w:val="el-GR"/>
        </w:rPr>
        <w:t>).</w:t>
      </w:r>
      <w:r w:rsidRPr="00564CC6">
        <w:rPr>
          <w:lang w:val="el-GR"/>
        </w:rPr>
        <w:br/>
        <w:t xml:space="preserve">- Το περιβάλλον χρήσης πρέπει να είναι </w:t>
      </w:r>
      <w:proofErr w:type="spellStart"/>
      <w:r w:rsidRPr="00564CC6">
        <w:rPr>
          <w:lang w:val="el-GR"/>
        </w:rPr>
        <w:t>προσβάσιμο</w:t>
      </w:r>
      <w:proofErr w:type="spellEnd"/>
      <w:r w:rsidRPr="00564CC6">
        <w:rPr>
          <w:lang w:val="el-GR"/>
        </w:rPr>
        <w:t xml:space="preserve"> από άτομα με αναπηρίες (</w:t>
      </w:r>
      <w:r w:rsidRPr="00BA7CF7">
        <w:t>WCAG</w:t>
      </w:r>
      <w:r w:rsidRPr="00564CC6">
        <w:rPr>
          <w:lang w:val="el-GR"/>
        </w:rPr>
        <w:t xml:space="preserve"> 2.1 επίπεδο ΑΑ)</w:t>
      </w:r>
      <w:r w:rsidRPr="00564CC6">
        <w:rPr>
          <w:lang w:val="el-GR"/>
        </w:rPr>
        <w:br/>
        <w:t>- Το σύστημα πρέπει να υποστηρίζει πολλαπλές γλώσσες (Ελληνικά και Αγγλικά αρχικά).</w:t>
      </w:r>
    </w:p>
    <w:p w14:paraId="618486AE" w14:textId="77777777" w:rsidR="00564CC6" w:rsidRPr="00564CC6" w:rsidRDefault="00564CC6" w:rsidP="00564CC6">
      <w:pPr>
        <w:rPr>
          <w:lang w:val="el-GR"/>
        </w:rPr>
      </w:pPr>
    </w:p>
    <w:p w14:paraId="342FBAF8" w14:textId="77777777" w:rsidR="00564CC6" w:rsidRPr="00564CC6" w:rsidRDefault="00564CC6" w:rsidP="00564CC6">
      <w:pPr>
        <w:rPr>
          <w:lang w:val="el-GR"/>
        </w:rPr>
      </w:pPr>
      <w:r w:rsidRPr="00564CC6">
        <w:rPr>
          <w:b/>
          <w:bCs/>
          <w:lang w:val="el-GR"/>
        </w:rPr>
        <w:t>Περιβάλλον</w:t>
      </w:r>
      <w:r w:rsidRPr="00564CC6">
        <w:rPr>
          <w:lang w:val="el-GR"/>
        </w:rPr>
        <w:br/>
        <w:t xml:space="preserve">- Διαδικτυακή πλατφόρμα </w:t>
      </w:r>
      <w:proofErr w:type="spellStart"/>
      <w:r w:rsidRPr="00564CC6">
        <w:rPr>
          <w:lang w:val="el-GR"/>
        </w:rPr>
        <w:t>προσβάσιμη</w:t>
      </w:r>
      <w:proofErr w:type="spellEnd"/>
      <w:r w:rsidRPr="00564CC6">
        <w:rPr>
          <w:lang w:val="el-GR"/>
        </w:rPr>
        <w:t xml:space="preserve"> μέσω </w:t>
      </w:r>
      <w:proofErr w:type="spellStart"/>
      <w:r w:rsidRPr="00564CC6">
        <w:rPr>
          <w:lang w:val="el-GR"/>
        </w:rPr>
        <w:t>φυλλομετρητών</w:t>
      </w:r>
      <w:proofErr w:type="spellEnd"/>
      <w:r w:rsidRPr="00564CC6">
        <w:rPr>
          <w:lang w:val="el-GR"/>
        </w:rPr>
        <w:t xml:space="preserve"> (</w:t>
      </w:r>
      <w:r w:rsidRPr="00BA7CF7">
        <w:t>Chrome</w:t>
      </w:r>
      <w:r w:rsidRPr="00564CC6">
        <w:rPr>
          <w:lang w:val="el-GR"/>
        </w:rPr>
        <w:t xml:space="preserve">, </w:t>
      </w:r>
      <w:r w:rsidRPr="00BA7CF7">
        <w:t>Firefox</w:t>
      </w:r>
      <w:r w:rsidRPr="00564CC6">
        <w:rPr>
          <w:lang w:val="el-GR"/>
        </w:rPr>
        <w:t xml:space="preserve">, </w:t>
      </w:r>
      <w:r w:rsidRPr="00BA7CF7">
        <w:t>Safari</w:t>
      </w:r>
      <w:r w:rsidRPr="00564CC6">
        <w:rPr>
          <w:lang w:val="el-GR"/>
        </w:rPr>
        <w:t xml:space="preserve">, </w:t>
      </w:r>
      <w:r w:rsidRPr="00BA7CF7">
        <w:t>Edge</w:t>
      </w:r>
      <w:r w:rsidRPr="00564CC6">
        <w:rPr>
          <w:lang w:val="el-GR"/>
        </w:rPr>
        <w:t>).</w:t>
      </w:r>
      <w:r w:rsidRPr="00564CC6">
        <w:rPr>
          <w:lang w:val="el-GR"/>
        </w:rPr>
        <w:br/>
        <w:t>- Εφαρμογή για κινητές συσκευές (</w:t>
      </w:r>
      <w:r w:rsidRPr="00BA7CF7">
        <w:t>iOS</w:t>
      </w:r>
      <w:r w:rsidRPr="00564CC6">
        <w:rPr>
          <w:lang w:val="el-GR"/>
        </w:rPr>
        <w:t xml:space="preserve"> και </w:t>
      </w:r>
      <w:r w:rsidRPr="00BA7CF7">
        <w:t>Android</w:t>
      </w:r>
      <w:r w:rsidRPr="00564CC6">
        <w:rPr>
          <w:lang w:val="el-GR"/>
        </w:rPr>
        <w:t>).</w:t>
      </w:r>
    </w:p>
    <w:p w14:paraId="5C4C1385" w14:textId="77777777" w:rsidR="00CB7765" w:rsidRPr="00564CC6" w:rsidRDefault="00CB7765" w:rsidP="00564CC6">
      <w:pPr>
        <w:rPr>
          <w:lang w:val="el-GR"/>
        </w:rPr>
      </w:pPr>
    </w:p>
    <w:sectPr w:rsidR="00CB7765" w:rsidRPr="00564CC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B044D0"/>
    <w:multiLevelType w:val="hybridMultilevel"/>
    <w:tmpl w:val="48A2EF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F42B7F"/>
    <w:multiLevelType w:val="hybridMultilevel"/>
    <w:tmpl w:val="C72C564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D28D3"/>
    <w:multiLevelType w:val="hybridMultilevel"/>
    <w:tmpl w:val="7B46C620"/>
    <w:lvl w:ilvl="0" w:tplc="C45EBDA2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208C1"/>
    <w:multiLevelType w:val="hybridMultilevel"/>
    <w:tmpl w:val="EB9424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947E1"/>
    <w:multiLevelType w:val="hybridMultilevel"/>
    <w:tmpl w:val="6CE295D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E31A6D"/>
    <w:multiLevelType w:val="hybridMultilevel"/>
    <w:tmpl w:val="0E62238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B708A"/>
    <w:multiLevelType w:val="hybridMultilevel"/>
    <w:tmpl w:val="7AB01B4C"/>
    <w:lvl w:ilvl="0" w:tplc="D27460FE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D676F"/>
    <w:multiLevelType w:val="hybridMultilevel"/>
    <w:tmpl w:val="AEF0AC7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91D1D"/>
    <w:multiLevelType w:val="multilevel"/>
    <w:tmpl w:val="4D6E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4A7C40"/>
    <w:multiLevelType w:val="hybridMultilevel"/>
    <w:tmpl w:val="FF7CF8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6B4B74"/>
    <w:multiLevelType w:val="hybridMultilevel"/>
    <w:tmpl w:val="6EFA0BE8"/>
    <w:lvl w:ilvl="0" w:tplc="260C1FDA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308799">
    <w:abstractNumId w:val="8"/>
  </w:num>
  <w:num w:numId="2" w16cid:durableId="616261164">
    <w:abstractNumId w:val="6"/>
  </w:num>
  <w:num w:numId="3" w16cid:durableId="585382182">
    <w:abstractNumId w:val="5"/>
  </w:num>
  <w:num w:numId="4" w16cid:durableId="1371607206">
    <w:abstractNumId w:val="4"/>
  </w:num>
  <w:num w:numId="5" w16cid:durableId="216933896">
    <w:abstractNumId w:val="7"/>
  </w:num>
  <w:num w:numId="6" w16cid:durableId="838428116">
    <w:abstractNumId w:val="3"/>
  </w:num>
  <w:num w:numId="7" w16cid:durableId="1484932765">
    <w:abstractNumId w:val="2"/>
  </w:num>
  <w:num w:numId="8" w16cid:durableId="254558852">
    <w:abstractNumId w:val="1"/>
  </w:num>
  <w:num w:numId="9" w16cid:durableId="357590296">
    <w:abstractNumId w:val="0"/>
  </w:num>
  <w:num w:numId="10" w16cid:durableId="2054963198">
    <w:abstractNumId w:val="13"/>
  </w:num>
  <w:num w:numId="11" w16cid:durableId="61224983">
    <w:abstractNumId w:val="10"/>
  </w:num>
  <w:num w:numId="12" w16cid:durableId="1722090098">
    <w:abstractNumId w:val="18"/>
  </w:num>
  <w:num w:numId="13" w16cid:durableId="1442451263">
    <w:abstractNumId w:val="17"/>
  </w:num>
  <w:num w:numId="14" w16cid:durableId="131946002">
    <w:abstractNumId w:val="14"/>
  </w:num>
  <w:num w:numId="15" w16cid:durableId="313342575">
    <w:abstractNumId w:val="16"/>
  </w:num>
  <w:num w:numId="16" w16cid:durableId="407777276">
    <w:abstractNumId w:val="9"/>
  </w:num>
  <w:num w:numId="17" w16cid:durableId="767696929">
    <w:abstractNumId w:val="12"/>
  </w:num>
  <w:num w:numId="18" w16cid:durableId="1359164518">
    <w:abstractNumId w:val="11"/>
  </w:num>
  <w:num w:numId="19" w16cid:durableId="1228373847">
    <w:abstractNumId w:val="19"/>
  </w:num>
  <w:num w:numId="20" w16cid:durableId="14109983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1C03"/>
    <w:rsid w:val="001D2826"/>
    <w:rsid w:val="0029639D"/>
    <w:rsid w:val="0030327C"/>
    <w:rsid w:val="00326F90"/>
    <w:rsid w:val="0039155A"/>
    <w:rsid w:val="003930D3"/>
    <w:rsid w:val="00430F1F"/>
    <w:rsid w:val="00474D60"/>
    <w:rsid w:val="004C540E"/>
    <w:rsid w:val="00510B10"/>
    <w:rsid w:val="00564CC6"/>
    <w:rsid w:val="0069359D"/>
    <w:rsid w:val="00753E5C"/>
    <w:rsid w:val="0080756E"/>
    <w:rsid w:val="00922765"/>
    <w:rsid w:val="00924560"/>
    <w:rsid w:val="00A752C1"/>
    <w:rsid w:val="00AA1D8D"/>
    <w:rsid w:val="00AF1254"/>
    <w:rsid w:val="00B27B15"/>
    <w:rsid w:val="00B47730"/>
    <w:rsid w:val="00B966C3"/>
    <w:rsid w:val="00CA619E"/>
    <w:rsid w:val="00CB0664"/>
    <w:rsid w:val="00CB7765"/>
    <w:rsid w:val="00E1270A"/>
    <w:rsid w:val="00E606FB"/>
    <w:rsid w:val="00E61C14"/>
    <w:rsid w:val="00F0473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9EF57AD"/>
  <w14:defaultImageDpi w14:val="300"/>
  <w15:docId w15:val="{8109E81D-5FB4-4CDD-A743-A4713900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9359D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Επικεφαλίδα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Τίτλος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Υπότιτλος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Σώμα κειμένου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Σώμα κείμενου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Κείμενο μακροεντολής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Απόσπασμα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Επικεφαλίδα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Επικεφαλίδα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Επικεφαλίδα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Επικεφαλίδα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Έντονο απόσπ.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9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a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c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d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e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0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1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6</Pages>
  <Words>1044</Words>
  <Characters>5638</Characters>
  <Application>Microsoft Office Word</Application>
  <DocSecurity>0</DocSecurity>
  <Lines>46</Lines>
  <Paragraphs>13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6669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ΒΑΣΙΛΑΚΟΠΟΥΛΟΣ ΚΩΝΣΤΑΝΤΙΝΟΣ</cp:lastModifiedBy>
  <cp:revision>11</cp:revision>
  <cp:lastPrinted>2025-03-30T17:55:00Z</cp:lastPrinted>
  <dcterms:created xsi:type="dcterms:W3CDTF">2013-12-23T23:15:00Z</dcterms:created>
  <dcterms:modified xsi:type="dcterms:W3CDTF">2025-05-11T12:39:00Z</dcterms:modified>
  <cp:category/>
</cp:coreProperties>
</file>